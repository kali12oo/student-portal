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48B66E" w14:textId="77777777" w:rsidR="0097569F" w:rsidRDefault="00000000">
      <w:pPr>
        <w:pStyle w:val="Title"/>
        <w:jc w:val="center"/>
      </w:pPr>
      <w:r>
        <w:t>Prometheus &amp; Grafana</w:t>
      </w:r>
      <w:r>
        <w:br/>
        <w:t>Installation Guide</w:t>
      </w:r>
    </w:p>
    <w:p w14:paraId="278B7BE5" w14:textId="77777777" w:rsidR="0097569F" w:rsidRDefault="00000000">
      <w:pPr>
        <w:jc w:val="center"/>
      </w:pPr>
      <w:r>
        <w:rPr>
          <w:b/>
          <w:sz w:val="24"/>
        </w:rPr>
        <w:t>Windows + Docker Desktop Kubernetes + Helm</w:t>
      </w:r>
    </w:p>
    <w:p w14:paraId="2D1CC32E" w14:textId="77777777" w:rsidR="0097569F" w:rsidRDefault="00000000">
      <w:r>
        <w:rPr>
          <w:b/>
        </w:rPr>
        <w:t xml:space="preserve">Purpose: </w:t>
      </w:r>
      <w:r>
        <w:t>Prepare the lab system for Kubernetes monitoring practicals using the kube-prometheus-stack Helm chart. This installs Prometheus, Grafana, Alertmanager, kube-state-metrics and related monitoring components inside Kubernetes.</w:t>
      </w:r>
    </w:p>
    <w:p w14:paraId="43787E06" w14:textId="77777777" w:rsidR="0097569F" w:rsidRDefault="00000000">
      <w:pPr>
        <w:pStyle w:val="Heading1"/>
      </w:pPr>
      <w:r>
        <w:t>1. Prerequisites</w:t>
      </w:r>
    </w:p>
    <w:p w14:paraId="00877C82" w14:textId="77777777" w:rsidR="0097569F" w:rsidRDefault="00000000">
      <w:pPr>
        <w:pStyle w:val="ListBullet"/>
      </w:pPr>
      <w:r>
        <w:t>Windows 10/11 system with administrator access.</w:t>
      </w:r>
    </w:p>
    <w:p w14:paraId="68C02FE9" w14:textId="77777777" w:rsidR="0097569F" w:rsidRDefault="00000000">
      <w:pPr>
        <w:pStyle w:val="ListBullet"/>
      </w:pPr>
      <w:r>
        <w:t>Docker Desktop installed and running.</w:t>
      </w:r>
    </w:p>
    <w:p w14:paraId="2FFAEFB0" w14:textId="77777777" w:rsidR="0097569F" w:rsidRDefault="00000000">
      <w:pPr>
        <w:pStyle w:val="ListBullet"/>
      </w:pPr>
      <w:r>
        <w:t>Kubernetes enabled in Docker Desktop.</w:t>
      </w:r>
    </w:p>
    <w:p w14:paraId="48CA0369" w14:textId="77777777" w:rsidR="0097569F" w:rsidRDefault="00000000">
      <w:pPr>
        <w:pStyle w:val="ListBullet"/>
      </w:pPr>
      <w:r>
        <w:t>Internet connection available during installation.</w:t>
      </w:r>
    </w:p>
    <w:p w14:paraId="08F1B022" w14:textId="77777777" w:rsidR="0097569F" w:rsidRDefault="00000000">
      <w:pPr>
        <w:pStyle w:val="ListBullet"/>
      </w:pPr>
      <w:r>
        <w:t>PowerShell should be opened as Administrator for the setup.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569F" w14:paraId="5BDCCA24" w14:textId="77777777">
        <w:trPr>
          <w:jc w:val="center"/>
        </w:trPr>
        <w:tc>
          <w:tcPr>
            <w:tcW w:w="10080" w:type="dxa"/>
            <w:vAlign w:val="center"/>
          </w:tcPr>
          <w:p w14:paraId="3AFECBCA" w14:textId="77777777" w:rsidR="0097569F" w:rsidRDefault="00000000">
            <w:pPr>
              <w:spacing w:after="0"/>
            </w:pPr>
            <w:r>
              <w:rPr>
                <w:b/>
                <w:sz w:val="19"/>
              </w:rPr>
              <w:t>Important: This guide installs Prometheus and Grafana inside Kubernetes. Do not separately install standalone Windows Prometheus/Grafana executables for this lab setup.</w:t>
            </w:r>
          </w:p>
        </w:tc>
      </w:tr>
    </w:tbl>
    <w:p w14:paraId="4043A50A" w14:textId="77777777" w:rsidR="0097569F" w:rsidRDefault="00000000">
      <w:pPr>
        <w:pStyle w:val="Heading1"/>
      </w:pPr>
      <w:r>
        <w:t>2. Verify Docker and Kubernetes</w:t>
      </w:r>
    </w:p>
    <w:p w14:paraId="7E1F41ED" w14:textId="77777777" w:rsidR="0097569F" w:rsidRDefault="00000000">
      <w:r>
        <w:t>Open PowerShell as Administrator and run the following commands one by one:</w:t>
      </w:r>
    </w:p>
    <w:p w14:paraId="10312460" w14:textId="77777777" w:rsidR="0097569F" w:rsidRDefault="00000000">
      <w:pPr>
        <w:pStyle w:val="CodeBlock"/>
        <w:rPr>
          <w:rFonts w:hint="eastAsia"/>
        </w:rPr>
      </w:pPr>
      <w:r>
        <w:t>docker --version</w:t>
      </w:r>
      <w:r>
        <w:br/>
        <w:t>kubectl version --client</w:t>
      </w:r>
      <w:r>
        <w:br/>
        <w:t>kubectl get nodes</w:t>
      </w:r>
    </w:p>
    <w:p w14:paraId="484D3358" w14:textId="77777777" w:rsidR="0097569F" w:rsidRDefault="00000000">
      <w:r>
        <w:t>For kubectl get nodes, confirm that the Kubernetes node shows STATUS as Ready. Example:</w:t>
      </w:r>
    </w:p>
    <w:p w14:paraId="54B780D9" w14:textId="77777777" w:rsidR="0097569F" w:rsidRDefault="00000000">
      <w:pPr>
        <w:pStyle w:val="CodeBlock"/>
        <w:rPr>
          <w:rFonts w:hint="eastAsia"/>
        </w:rPr>
      </w:pPr>
      <w:r>
        <w:t>NAME             STATUS   ROLES           AGE   VERSION</w:t>
      </w:r>
      <w:r>
        <w:br/>
        <w:t>docker-desktop   Ready    control-plane   ...   ...</w:t>
      </w:r>
    </w:p>
    <w:p w14:paraId="1ED6E26B" w14:textId="77777777" w:rsidR="0097569F" w:rsidRDefault="00000000">
      <w:r>
        <w:t>If the node is not Ready, open Docker Desktop and confirm that Kubernetes is enabled and fully started.</w:t>
      </w:r>
    </w:p>
    <w:p w14:paraId="34B8F7B1" w14:textId="77777777" w:rsidR="0097569F" w:rsidRDefault="00000000">
      <w:pPr>
        <w:pStyle w:val="Heading1"/>
      </w:pPr>
      <w:r>
        <w:t>3. Install / Verify Helm</w:t>
      </w:r>
    </w:p>
    <w:p w14:paraId="37030C74" w14:textId="77777777" w:rsidR="0097569F" w:rsidRDefault="00000000">
      <w:r>
        <w:t>Check whether Helm is already installed:</w:t>
      </w:r>
    </w:p>
    <w:p w14:paraId="0B019F1A" w14:textId="77777777" w:rsidR="0097569F" w:rsidRDefault="00000000">
      <w:pPr>
        <w:pStyle w:val="CodeBlock"/>
        <w:rPr>
          <w:rFonts w:hint="eastAsia"/>
        </w:rPr>
      </w:pPr>
      <w:r>
        <w:t>helm version</w:t>
      </w:r>
    </w:p>
    <w:p w14:paraId="58415D91" w14:textId="77777777" w:rsidR="0097569F" w:rsidRDefault="00000000">
      <w:r>
        <w:t>If PowerShell reports that helm is not recognized, install Helm:</w:t>
      </w:r>
    </w:p>
    <w:p w14:paraId="5EAF7B8F" w14:textId="77777777" w:rsidR="0097569F" w:rsidRDefault="00000000">
      <w:pPr>
        <w:pStyle w:val="CodeBlock"/>
        <w:rPr>
          <w:rFonts w:hint="eastAsia"/>
        </w:rPr>
      </w:pPr>
      <w:r>
        <w:t>winget install Helm.Helm</w:t>
      </w:r>
    </w:p>
    <w:p w14:paraId="0D240EC5" w14:textId="77777777" w:rsidR="0097569F" w:rsidRDefault="00000000">
      <w:r>
        <w:t>After installation, close PowerShell, open a new Administrator PowerShell window, and verify again:</w:t>
      </w:r>
    </w:p>
    <w:p w14:paraId="3B574BAC" w14:textId="77777777" w:rsidR="0097569F" w:rsidRDefault="00000000">
      <w:pPr>
        <w:pStyle w:val="CodeBlock"/>
        <w:rPr>
          <w:rFonts w:hint="eastAsia"/>
        </w:rPr>
      </w:pPr>
      <w:r>
        <w:t>helm version</w:t>
      </w:r>
    </w:p>
    <w:p w14:paraId="1EFED07D" w14:textId="77777777" w:rsidR="0097569F" w:rsidRDefault="00000000">
      <w:pPr>
        <w:pStyle w:val="Heading1"/>
      </w:pPr>
      <w:r>
        <w:lastRenderedPageBreak/>
        <w:t>4. Add the Prometheus Community Helm Repository</w:t>
      </w:r>
    </w:p>
    <w:p w14:paraId="30911E6F" w14:textId="77777777" w:rsidR="0097569F" w:rsidRDefault="00000000">
      <w:pPr>
        <w:pStyle w:val="CodeBlock"/>
        <w:rPr>
          <w:rFonts w:hint="eastAsia"/>
        </w:rPr>
      </w:pPr>
      <w:r>
        <w:t>helm repo add prometheus-community https://prometheus-community.github.io/helm-charts</w:t>
      </w:r>
    </w:p>
    <w:p w14:paraId="4A4945B1" w14:textId="77777777" w:rsidR="0097569F" w:rsidRDefault="00000000">
      <w:r>
        <w:t>Update the local Helm repository information:</w:t>
      </w:r>
    </w:p>
    <w:p w14:paraId="78036812" w14:textId="77777777" w:rsidR="0097569F" w:rsidRDefault="00000000">
      <w:pPr>
        <w:pStyle w:val="CodeBlock"/>
        <w:rPr>
          <w:rFonts w:hint="eastAsia"/>
        </w:rPr>
      </w:pPr>
      <w:r>
        <w:t>helm repo update</w:t>
      </w:r>
    </w:p>
    <w:p w14:paraId="35BC7366" w14:textId="7D913D0B" w:rsidR="0097569F" w:rsidRDefault="00000000">
      <w:pPr>
        <w:pStyle w:val="Heading1"/>
      </w:pPr>
      <w:r>
        <w:t>5. Create the Monitoring Namespace</w:t>
      </w:r>
    </w:p>
    <w:p w14:paraId="19A3E972" w14:textId="77777777" w:rsidR="0097569F" w:rsidRDefault="00000000">
      <w:pPr>
        <w:pStyle w:val="CodeBlock"/>
        <w:rPr>
          <w:rFonts w:hint="eastAsia"/>
        </w:rPr>
      </w:pPr>
      <w:r>
        <w:t>kubectl create namespace monitoring</w:t>
      </w:r>
    </w:p>
    <w:p w14:paraId="403F88A4" w14:textId="77777777" w:rsidR="0097569F" w:rsidRDefault="00000000">
      <w:r>
        <w:t>Verify that the namespace exists:</w:t>
      </w:r>
    </w:p>
    <w:p w14:paraId="6069C754" w14:textId="77777777" w:rsidR="0097569F" w:rsidRDefault="00000000">
      <w:pPr>
        <w:pStyle w:val="CodeBlock"/>
        <w:rPr>
          <w:rFonts w:hint="eastAsia"/>
        </w:rPr>
      </w:pPr>
      <w:r>
        <w:t>kubectl get namespaces</w:t>
      </w:r>
    </w:p>
    <w:p w14:paraId="5510D3DB" w14:textId="77777777" w:rsidR="0097569F" w:rsidRDefault="00000000">
      <w:r>
        <w:t>The output should include monitoring.</w:t>
      </w:r>
    </w:p>
    <w:p w14:paraId="019C5972" w14:textId="77777777" w:rsidR="0097569F" w:rsidRDefault="00000000">
      <w:pPr>
        <w:pStyle w:val="Heading1"/>
      </w:pPr>
      <w:r>
        <w:t>6. Install Prometheus and Grafana</w:t>
      </w:r>
    </w:p>
    <w:p w14:paraId="66201891" w14:textId="77777777" w:rsidR="0097569F" w:rsidRDefault="00000000">
      <w:r>
        <w:t>Install the kube-prometheus-stack into the monitoring namespace:</w:t>
      </w:r>
    </w:p>
    <w:p w14:paraId="785B6EAE" w14:textId="77777777" w:rsidR="0097569F" w:rsidRDefault="00000000">
      <w:pPr>
        <w:pStyle w:val="CodeBlock"/>
        <w:rPr>
          <w:rFonts w:hint="eastAsia"/>
        </w:rPr>
      </w:pPr>
      <w:r>
        <w:t>helm install monitoring prometheus-community/kube-prometheus-stack -n monitoring</w:t>
      </w:r>
    </w:p>
    <w:p w14:paraId="66B2061D" w14:textId="77777777" w:rsidR="0097569F" w:rsidRDefault="00000000">
      <w:r>
        <w:t>Allow a few minutes for the components to start, then check the pods:</w:t>
      </w:r>
    </w:p>
    <w:p w14:paraId="56A17EF2" w14:textId="77777777" w:rsidR="0097569F" w:rsidRDefault="00000000">
      <w:pPr>
        <w:pStyle w:val="CodeBlock"/>
        <w:rPr>
          <w:rFonts w:hint="eastAsia"/>
        </w:rPr>
      </w:pPr>
      <w:r>
        <w:t>kubectl get pods -n monitoring</w:t>
      </w:r>
    </w:p>
    <w:p w14:paraId="0C8FDFC9" w14:textId="77777777" w:rsidR="0097569F" w:rsidRDefault="00000000">
      <w:r>
        <w:t>Wait until the important monitoring pods show STATUS as Running. Re-run the command if necessary.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7569F" w14:paraId="4B5EF034" w14:textId="77777777">
        <w:trPr>
          <w:jc w:val="center"/>
        </w:trPr>
        <w:tc>
          <w:tcPr>
            <w:tcW w:w="10080" w:type="dxa"/>
            <w:vAlign w:val="center"/>
          </w:tcPr>
          <w:p w14:paraId="0688DBA5" w14:textId="77777777" w:rsidR="0097569F" w:rsidRDefault="00000000">
            <w:pPr>
              <w:spacing w:after="0"/>
            </w:pPr>
            <w:r>
              <w:rPr>
                <w:b/>
                <w:sz w:val="19"/>
              </w:rPr>
              <w:t>The kube-prometheus-stack includes Prometheus, Grafana, Alertmanager, kube-state-metrics, Prometheus Operator and related monitoring components.</w:t>
            </w:r>
          </w:p>
        </w:tc>
      </w:tr>
    </w:tbl>
    <w:p w14:paraId="211B2A25" w14:textId="36945847" w:rsidR="0097569F" w:rsidRDefault="0097569F" w:rsidP="00E822FC">
      <w:pPr>
        <w:pStyle w:val="Heading1"/>
      </w:pPr>
    </w:p>
    <w:sectPr w:rsidR="0097569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1FDF36" w14:textId="77777777" w:rsidR="00D41FF1" w:rsidRDefault="00D41FF1">
      <w:pPr>
        <w:spacing w:after="0" w:line="240" w:lineRule="auto"/>
      </w:pPr>
      <w:r>
        <w:separator/>
      </w:r>
    </w:p>
  </w:endnote>
  <w:endnote w:type="continuationSeparator" w:id="0">
    <w:p w14:paraId="3CAD383A" w14:textId="77777777" w:rsidR="00D41FF1" w:rsidRDefault="00D41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89790" w14:textId="77777777" w:rsidR="0097569F" w:rsidRDefault="00000000">
    <w:pPr>
      <w:pStyle w:val="Footer"/>
      <w:jc w:val="center"/>
    </w:pPr>
    <w:r>
      <w:rPr>
        <w:sz w:val="16"/>
      </w:rPr>
      <w:t>Lab Technician Installation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2E1B35" w14:textId="77777777" w:rsidR="00D41FF1" w:rsidRDefault="00D41FF1">
      <w:pPr>
        <w:spacing w:after="0" w:line="240" w:lineRule="auto"/>
      </w:pPr>
      <w:r>
        <w:separator/>
      </w:r>
    </w:p>
  </w:footnote>
  <w:footnote w:type="continuationSeparator" w:id="0">
    <w:p w14:paraId="6767447B" w14:textId="77777777" w:rsidR="00D41FF1" w:rsidRDefault="00D41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82ED63" w14:textId="77777777" w:rsidR="0097569F" w:rsidRDefault="00000000">
    <w:pPr>
      <w:pStyle w:val="Header"/>
      <w:jc w:val="right"/>
    </w:pPr>
    <w:r>
      <w:rPr>
        <w:b/>
        <w:sz w:val="16"/>
      </w:rPr>
      <w:t xml:space="preserve">MLOps Lab Setup </w:t>
    </w:r>
    <w:proofErr w:type="gramStart"/>
    <w:r>
      <w:rPr>
        <w:b/>
        <w:sz w:val="16"/>
      </w:rPr>
      <w:t>Guide  |</w:t>
    </w:r>
    <w:proofErr w:type="gramEnd"/>
    <w:r>
      <w:rPr>
        <w:b/>
        <w:sz w:val="16"/>
      </w:rPr>
      <w:t xml:space="preserve">  Prometheus &amp; Grafana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27343">
    <w:abstractNumId w:val="8"/>
  </w:num>
  <w:num w:numId="2" w16cid:durableId="2060128155">
    <w:abstractNumId w:val="6"/>
  </w:num>
  <w:num w:numId="3" w16cid:durableId="2008635314">
    <w:abstractNumId w:val="5"/>
  </w:num>
  <w:num w:numId="4" w16cid:durableId="1706442979">
    <w:abstractNumId w:val="4"/>
  </w:num>
  <w:num w:numId="5" w16cid:durableId="1069109814">
    <w:abstractNumId w:val="7"/>
  </w:num>
  <w:num w:numId="6" w16cid:durableId="1420641067">
    <w:abstractNumId w:val="3"/>
  </w:num>
  <w:num w:numId="7" w16cid:durableId="264388532">
    <w:abstractNumId w:val="2"/>
  </w:num>
  <w:num w:numId="8" w16cid:durableId="2064912348">
    <w:abstractNumId w:val="1"/>
  </w:num>
  <w:num w:numId="9" w16cid:durableId="10170005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09"/>
    <w:rsid w:val="0015074B"/>
    <w:rsid w:val="0029639D"/>
    <w:rsid w:val="00326F90"/>
    <w:rsid w:val="0097569F"/>
    <w:rsid w:val="00AA1D8D"/>
    <w:rsid w:val="00B47730"/>
    <w:rsid w:val="00CB0664"/>
    <w:rsid w:val="00D41FF1"/>
    <w:rsid w:val="00E82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1BA81"/>
  <w14:defaultImageDpi w14:val="300"/>
  <w15:docId w15:val="{2C34F85F-345F-F34F-B37E-70540636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8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2065</Characters>
  <Application>Microsoft Office Word</Application>
  <DocSecurity>0</DocSecurity>
  <Lines>59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 kanojia</cp:lastModifiedBy>
  <cp:revision>2</cp:revision>
  <dcterms:created xsi:type="dcterms:W3CDTF">2013-12-23T23:15:00Z</dcterms:created>
  <dcterms:modified xsi:type="dcterms:W3CDTF">2026-09-29T10:55:00Z</dcterms:modified>
  <cp:category/>
</cp:coreProperties>
</file>